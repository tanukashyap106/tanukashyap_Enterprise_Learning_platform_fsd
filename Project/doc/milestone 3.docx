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Milestone 3: Workforce Portal, Recruiter Management &amp; Admin Panels</w:t>
      </w:r>
    </w:p>
    <w:p/>
    <w:p>
      <w:r>
        <w:rPr>
          <w:rFonts w:ascii="Arial" w:hAnsi="Arial"/>
          <w:b/>
          <w:sz w:val="26"/>
        </w:rPr>
        <w:t>1. Relational Database Mappings for Workforce Operations</w:t>
      </w:r>
    </w:p>
    <w:p>
      <w:pPr>
        <w:pStyle w:val="ListBullet"/>
      </w:pPr>
      <w:r>
        <w:rPr>
          <w:b/>
        </w:rPr>
        <w:t>Job Opportunity Mappings:</w:t>
      </w:r>
      <w:r>
        <w:t xml:space="preserve"> Created JobOpportunity.java mapping to job_opportunities table. Columns track recruiterId, title, companyName, requiredSkills, and compensation.</w:t>
      </w:r>
    </w:p>
    <w:p>
      <w:pPr>
        <w:pStyle w:val="ListBullet"/>
      </w:pPr>
      <w:r>
        <w:rPr>
          <w:b/>
        </w:rPr>
        <w:t>Job Application Mapping:</w:t>
      </w:r>
      <w:r>
        <w:t xml:space="preserve"> Programmed JobApplication.java mapping to job_applications table. Creates relational links between student profiles and posted job opportunities.</w:t>
      </w:r>
    </w:p>
    <w:p>
      <w:pPr>
        <w:pStyle w:val="ListBullet"/>
      </w:pPr>
      <w:r>
        <w:rPr>
          <w:b/>
        </w:rPr>
        <w:t>Entity Association Handling:</w:t>
      </w:r>
      <w:r>
        <w:t xml:space="preserve"> Implemented FetchType.LAZY on collection mappings to optimize database performance during large applicant queries.</w:t>
      </w:r>
    </w:p>
    <w:p/>
    <w:p>
      <w:r>
        <w:rPr>
          <w:rFonts w:ascii="Arial" w:hAnsi="Arial"/>
          <w:b/>
          <w:sz w:val="26"/>
        </w:rPr>
        <w:t>2. Implemented Features: Workforce &amp; Recruiter Portal Dashboards</w:t>
      </w:r>
    </w:p>
    <w:p>
      <w:pPr>
        <w:pStyle w:val="ListBullet"/>
      </w:pPr>
      <w:r>
        <w:rPr>
          <w:b/>
        </w:rPr>
        <w:t>Workforce Dashboard:</w:t>
      </w:r>
      <w:r>
        <w:t xml:space="preserve"> Designed visual summaries showing pipeline indicators, total job post statuses, application volumes, and recruiter ratings.</w:t>
      </w:r>
    </w:p>
    <w:p>
      <w:pPr>
        <w:pStyle w:val="ListBullet"/>
      </w:pPr>
      <w:r>
        <w:rPr>
          <w:b/>
        </w:rPr>
        <w:t>Recruiter Portal &amp; Job Posting:</w:t>
      </w:r>
      <w:r>
        <w:t xml:space="preserve"> Programmed form interfaces allowing recruiters to post jobs, edit job details, specify required skills, and toggle posting statuses.</w:t>
      </w:r>
    </w:p>
    <w:p>
      <w:pPr>
        <w:pStyle w:val="ListBullet"/>
      </w:pPr>
      <w:r>
        <w:rPr>
          <w:b/>
        </w:rPr>
        <w:t>Candidate Management:</w:t>
      </w:r>
      <w:r>
        <w:t xml:space="preserve"> Developed application viewer cards exposing candidate summaries, uploaded resume locations, and skill analytics scores.</w:t>
      </w:r>
    </w:p>
    <w:p/>
    <w:p>
      <w:r>
        <w:rPr>
          <w:rFonts w:ascii="Arial" w:hAnsi="Arial"/>
          <w:b/>
          <w:sz w:val="26"/>
        </w:rPr>
        <w:t>3. Implemented Features: Applicant Pipeline &amp; Hiring Workflows</w:t>
      </w:r>
    </w:p>
    <w:p>
      <w:pPr>
        <w:pStyle w:val="ListBullet"/>
      </w:pPr>
      <w:r>
        <w:rPr>
          <w:b/>
        </w:rPr>
        <w:t>Staging Workflow State Machine:</w:t>
      </w:r>
      <w:r>
        <w:t xml:space="preserve"> Implemented JobApplicationStatus.java enum supporting transition states: APPLIED, SCREENING, INTERVIEWING, OFFERED, REJECTED.</w:t>
      </w:r>
    </w:p>
    <w:p>
      <w:pPr>
        <w:pStyle w:val="ListBullet"/>
      </w:pPr>
      <w:r>
        <w:rPr>
          <w:b/>
        </w:rPr>
        <w:t>Pipeline Transition Controller:</w:t>
      </w:r>
      <w:r>
        <w:t xml:space="preserve"> Exposed endpoints updating candidate statuses, verifying security roles, and generating audit logs of status modifications.</w:t>
      </w:r>
    </w:p>
    <w:p>
      <w:pPr>
        <w:pStyle w:val="ListBullet"/>
      </w:pPr>
      <w:r>
        <w:rPr>
          <w:b/>
        </w:rPr>
        <w:t>Recruitment Analytics:</w:t>
      </w:r>
      <w:r>
        <w:t xml:space="preserve"> Created aggregate queries counting candidate conversion funnels, pipeline stages, and average time-to-hire metrics.</w:t>
      </w:r>
    </w:p>
    <w:p/>
    <w:p>
      <w:r>
        <w:rPr>
          <w:rFonts w:ascii="Arial" w:hAnsi="Arial"/>
          <w:b/>
          <w:sz w:val="26"/>
        </w:rPr>
        <w:t>4. Implemented Features: Global Admin Panel Operations</w:t>
      </w:r>
    </w:p>
    <w:p>
      <w:pPr>
        <w:pStyle w:val="ListBullet"/>
      </w:pPr>
      <w:r>
        <w:rPr>
          <w:b/>
        </w:rPr>
        <w:t>Admin Dashboard UI:</w:t>
      </w:r>
      <w:r>
        <w:t xml:space="preserve"> Deployed central diagnostic panels tracing system load, user volumes, database connections, and application errors.</w:t>
      </w:r>
    </w:p>
    <w:p>
      <w:pPr>
        <w:pStyle w:val="ListBullet"/>
      </w:pPr>
      <w:r>
        <w:rPr>
          <w:b/>
        </w:rPr>
        <w:t>User Management Console:</w:t>
      </w:r>
      <w:r>
        <w:t xml:space="preserve"> Created interfaces listing platform accounts, enabling admins to modify profiles, ban users, and upgrade role permissions.</w:t>
      </w:r>
    </w:p>
    <w:p>
      <w:pPr>
        <w:pStyle w:val="ListBullet"/>
      </w:pPr>
      <w:r>
        <w:rPr>
          <w:b/>
        </w:rPr>
        <w:t>Course Management Admin:</w:t>
      </w:r>
      <w:r>
        <w:t xml:space="preserve"> Developed tools for admins to add new courses, modify syllabi, upload course contents, and monitor enrollment metrics.</w:t>
      </w:r>
    </w:p>
    <w:p>
      <w:pPr>
        <w:pStyle w:val="ListBullet"/>
      </w:pPr>
      <w:r>
        <w:rPr>
          <w:b/>
        </w:rPr>
        <w:t>Complaint Tracking:</w:t>
      </w:r>
      <w:r>
        <w:t xml:space="preserve"> Set up ticketing systems routing bug reports, user feedback, and complaints to admin workflows.</w:t>
      </w:r>
    </w:p>
    <w:p>
      <w:pPr>
        <w:pStyle w:val="ListBullet"/>
      </w:pPr>
      <w:r>
        <w:rPr>
          <w:b/>
        </w:rPr>
        <w:t>Certification Management Admin:</w:t>
      </w:r>
      <w:r>
        <w:t xml:space="preserve"> Created interfaces validating academic licenses, updating certificates, and issuing credentials.</w:t>
      </w:r>
    </w:p>
    <w:p>
      <w:pPr>
        <w:pStyle w:val="ListBullet"/>
      </w:pPr>
      <w:r>
        <w:rPr>
          <w:b/>
        </w:rPr>
        <w:t>Diagnostics &amp; Monitoring:</w:t>
      </w:r>
      <w:r>
        <w:t xml:space="preserve"> Configured diagnostics capturing network latency, CPU usage, and database query executions.</w:t>
      </w:r>
    </w:p>
    <w:p>
      <w:pPr>
        <w:pStyle w:val="ListBullet"/>
      </w:pPr>
      <w:r>
        <w:rPr>
          <w:b/>
        </w:rPr>
        <w:t>Reports and Insights:</w:t>
      </w:r>
      <w:r>
        <w:t xml:space="preserve"> Deployed exporting interfaces generating CSV/PDF reports summarizing system revenue and user engagement statistics.</w:t>
      </w:r>
    </w:p>
    <w:p/>
    <w:p>
      <w:r>
        <w:rPr>
          <w:rFonts w:ascii="Arial" w:hAnsi="Arial"/>
          <w:b/>
          <w:sz w:val="26"/>
        </w:rPr>
        <w:t>5. Deliverables &amp; Technical Verification</w:t>
      </w:r>
    </w:p>
    <w:p>
      <w:pPr>
        <w:pStyle w:val="ListBullet"/>
      </w:pPr>
      <w:r>
        <w:rPr>
          <w:b/>
        </w:rPr>
        <w:t xml:space="preserve">[X] </w:t>
      </w:r>
      <w:r>
        <w:t>Recruiter workspace dashboard views displaying applicant counts.</w:t>
      </w:r>
    </w:p>
    <w:p>
      <w:pPr>
        <w:pStyle w:val="ListBullet"/>
      </w:pPr>
      <w:r>
        <w:rPr>
          <w:b/>
        </w:rPr>
        <w:t xml:space="preserve">[X] </w:t>
      </w:r>
      <w:r>
        <w:t>Dynamic job creation wizard and validation controller services.</w:t>
      </w:r>
    </w:p>
    <w:p>
      <w:pPr>
        <w:pStyle w:val="ListBullet"/>
      </w:pPr>
      <w:r>
        <w:rPr>
          <w:b/>
        </w:rPr>
        <w:t xml:space="preserve">[X] </w:t>
      </w:r>
      <w:r>
        <w:t>Admin console layouts monitoring user accounts and database sessions.</w:t>
      </w:r>
    </w:p>
    <w:p>
      <w:pPr>
        <w:pStyle w:val="ListBullet"/>
      </w:pPr>
      <w:r>
        <w:rPr>
          <w:b/>
        </w:rPr>
        <w:t xml:space="preserve">[X] </w:t>
      </w:r>
      <w:r>
        <w:t>Analytical metrics queries returning recruitment funnels data.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